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LATIHAN INDIVIDU - PEMROGRAMAN WEB PHP</w:t>
      </w:r>
    </w:p>
    <w:p>
      <w:pPr>
        <w:jc w:val="center"/>
      </w:pPr>
      <w:r>
        <w:rPr>
          <w:b/>
        </w:rPr>
        <w:t>Mata Kuliah: Pemrograman Web</w:t>
        <w:br/>
      </w:r>
      <w:r>
        <w:t>Tugas: Latihan Individu - Kartu Hasil Studi (KHS)</w:t>
        <w:br/>
      </w:r>
      <w:r>
        <w:t>Deadline: 01 November 2026 Pukul 23:59 WIB</w:t>
      </w:r>
    </w:p>
    <w:p/>
    <w:p>
      <w:pPr>
        <w:jc w:val="center"/>
      </w:pPr>
      <w:r>
        <w:rPr>
          <w:i/>
          <w:color w:val="1A237E"/>
        </w:rPr>
        <w:t>Link Repositori GitHub: https://github.com/a3snewbaru990-ui/tugas-pemweb-php</w:t>
      </w:r>
    </w:p>
    <w:p/>
    <w:p>
      <w:pPr>
        <w:jc w:val="center"/>
      </w:pPr>
      <w:r>
        <w:rPr>
          <w:b/>
          <w:sz w:val="24"/>
        </w:rPr>
        <w:t>Screenshot Output di Localhost (http://localhost/index.php):</w:t>
      </w:r>
    </w:p>
    <w:p>
      <w:pPr>
        <w:jc w:val="center"/>
      </w:pPr>
      <w:r>
        <w:rPr>
          <w:i/>
          <w:color w:val="888888"/>
        </w:rPr>
        <w:t>[Sisipkan screenshot output localhost di sini]</w:t>
      </w:r>
    </w:p>
    <w:p/>
    <w:p>
      <w:pPr>
        <w:pStyle w:val="Heading1"/>
      </w:pPr>
      <w:r>
        <w:t>Hasil Nilai Mata Kuliah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A237E"/>
          </w:tcPr>
          <w:p>
            <w:r>
              <w:rPr>
                <w:b/>
                <w:color w:val="FFFFFF"/>
                <w:sz w:val="22"/>
              </w:rPr>
              <w:t>Nama Mata Kuliah</w:t>
            </w:r>
          </w:p>
        </w:tc>
        <w:tc>
          <w:tcPr>
            <w:tcW w:type="dxa" w:w="1728"/>
            <w:shd w:val="clear" w:fill="1A237E"/>
          </w:tcPr>
          <w:p>
            <w:r>
              <w:rPr>
                <w:b/>
                <w:color w:val="FFFFFF"/>
                <w:sz w:val="22"/>
              </w:rPr>
              <w:t>SKS</w:t>
            </w:r>
          </w:p>
        </w:tc>
        <w:tc>
          <w:tcPr>
            <w:tcW w:type="dxa" w:w="1728"/>
            <w:shd w:val="clear" w:fill="1A237E"/>
          </w:tcPr>
          <w:p>
            <w:r>
              <w:rPr>
                <w:b/>
                <w:color w:val="FFFFFF"/>
                <w:sz w:val="22"/>
              </w:rPr>
              <w:t>Nilai Angka</w:t>
            </w:r>
          </w:p>
        </w:tc>
        <w:tc>
          <w:tcPr>
            <w:tcW w:type="dxa" w:w="1728"/>
            <w:shd w:val="clear" w:fill="1A237E"/>
          </w:tcPr>
          <w:p>
            <w:r>
              <w:rPr>
                <w:b/>
                <w:color w:val="FFFFFF"/>
                <w:sz w:val="22"/>
              </w:rPr>
              <w:t>Nilai Huruf</w:t>
            </w:r>
          </w:p>
        </w:tc>
        <w:tc>
          <w:tcPr>
            <w:tcW w:type="dxa" w:w="1728"/>
            <w:shd w:val="clear" w:fill="1A237E"/>
          </w:tcPr>
          <w:p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Pemrograman Web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88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b/>
                <w:color w:val="2E7D32"/>
                <w:sz w:val="22"/>
              </w:rPr>
              <w:t>LULUS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Basis Data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b/>
                <w:color w:val="2E7D32"/>
                <w:sz w:val="22"/>
              </w:rPr>
              <w:t>LULUS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Jaringan Komputer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b/>
                <w:color w:val="2E7D32"/>
                <w:sz w:val="22"/>
              </w:rPr>
              <w:t>LULUS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Sistem Operasi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b/>
                <w:color w:val="2E7D32"/>
                <w:sz w:val="22"/>
              </w:rPr>
              <w:t>LULUS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Pemrograman Mobile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D</w:t>
            </w:r>
          </w:p>
        </w:tc>
        <w:tc>
          <w:tcPr>
            <w:tcW w:type="dxa" w:w="1728"/>
            <w:shd w:val="clear" w:fill="FFEBEE"/>
          </w:tcPr>
          <w:p>
            <w:r>
              <w:rPr>
                <w:b/>
                <w:color w:val="C62828"/>
                <w:sz w:val="22"/>
              </w:rPr>
              <w:t>MENGULANG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Kecerdasan Buatan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E</w:t>
            </w:r>
          </w:p>
        </w:tc>
        <w:tc>
          <w:tcPr>
            <w:tcW w:type="dxa" w:w="1728"/>
            <w:shd w:val="clear" w:fill="FFEBEE"/>
          </w:tcPr>
          <w:p>
            <w:r>
              <w:rPr>
                <w:b/>
                <w:color w:val="C62828"/>
                <w:sz w:val="22"/>
              </w:rPr>
              <w:t>MENGULANG</w:t>
            </w:r>
          </w:p>
        </w:tc>
      </w:tr>
    </w:tbl>
    <w:p/>
    <w:p>
      <w:pPr>
        <w:pStyle w:val="Heading1"/>
      </w:pPr>
      <w:r>
        <w:t>Ringkasan IPS</w:t>
      </w:r>
    </w:p>
    <w:p>
      <w:r>
        <w:rPr>
          <w:b/>
        </w:rPr>
        <w:t xml:space="preserve">Total SKS diambil: </w:t>
      </w:r>
      <w:r>
        <w:t>18 SKS</w:t>
      </w:r>
    </w:p>
    <w:p>
      <w:r>
        <w:rPr>
          <w:b/>
        </w:rPr>
        <w:t xml:space="preserve">IPS Anda: </w:t>
      </w:r>
      <w:r>
        <w:t>1.94</w:t>
      </w:r>
    </w:p>
    <w:p>
      <w:r>
        <w:rPr>
          <w:b/>
        </w:rPr>
        <w:t xml:space="preserve">Batas Maksimal SKS Semester: </w:t>
      </w:r>
      <w:r>
        <w:t>20 SKS (IPS &lt; 3.00 maksimal 20 SKS)</w:t>
      </w:r>
    </w:p>
    <w:p/>
    <w:p>
      <w:pPr>
        <w:pStyle w:val="Heading1"/>
      </w:pPr>
      <w:r>
        <w:t>Penjelasan Program</w:t>
      </w:r>
    </w:p>
    <w:p>
      <w:pPr>
        <w:pStyle w:val="ListBullet"/>
      </w:pPr>
      <w:r>
        <w:t>Array multidimensi $matkul berisi 6 mata kuliah dengan kunci: nama, sks, dan nilai (skala 0-100).</w:t>
      </w:r>
    </w:p>
    <w:p>
      <w:pPr>
        <w:pStyle w:val="ListBullet"/>
      </w:pPr>
      <w:r>
        <w:t>Fungsi hitungBobot($nilai) mengembalikan array berisi huruf (A, B, C, D, E) dan bobot (4.0, 3.0, 2.0, 1.0, 0.0).</w:t>
      </w:r>
    </w:p>
    <w:p>
      <w:pPr>
        <w:pStyle w:val="ListBullet"/>
      </w:pPr>
      <w:r>
        <w:t>Status LULUS jika bobot &gt;= 2.0, MENGULANG jika bobot &lt; 2.0.</w:t>
      </w:r>
    </w:p>
    <w:p>
      <w:pPr>
        <w:pStyle w:val="ListBullet"/>
      </w:pPr>
      <w:r>
        <w:t>Baris mata kuliah yang statusnya MENGULANG ditandai dengan warna merah.</w:t>
      </w:r>
    </w:p>
    <w:p>
      <w:pPr>
        <w:pStyle w:val="ListBullet"/>
      </w:pPr>
      <w:r>
        <w:t>IPS dihitung dari total bobot x SKS dibagi total SKS.</w:t>
      </w:r>
    </w:p>
    <w:p>
      <w:pPr>
        <w:pStyle w:val="ListBullet"/>
      </w:pPr>
      <w:r>
        <w:t>Batas maksimal SKS: IPS &gt;= 3.00 boleh ambil 24 SKS, IPS &lt; 3.00 maksimal 20 SKS.</w:t>
      </w:r>
    </w:p>
    <w:p/>
    <w:p>
      <w:pPr>
        <w:pStyle w:val="Heading1"/>
      </w:pPr>
      <w:r>
        <w:t>Kesimpulan</w:t>
      </w:r>
    </w:p>
    <w:p>
      <w:r>
        <w:t>Dari hasil perhitungan, IPS yang diperoleh adalah 1.94 dengan total SKS 18. Karena IPS kurang dari 3.00, batas maksimal SKS semester berikutnya adalah 20 SKS. Terdapat 2 mata kuliah yang statusnya MENGULANG (Pemrograman Mobile dan Kecerdasan Buatan).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